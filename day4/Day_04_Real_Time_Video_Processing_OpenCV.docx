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COMPUTER VISION WITH PYTHON &amp; OPENCV</w:t>
      </w:r>
    </w:p>
    <w:p>
      <w:pPr>
        <w:jc w:val="center"/>
      </w:pPr>
      <w:r>
        <w:rPr>
          <w:b/>
          <w:sz w:val="36"/>
        </w:rPr>
        <w:t>DAY 04 — REAL-TIME VIDEO PROCESSING</w:t>
      </w:r>
    </w:p>
    <w:p>
      <w:pPr>
        <w:jc w:val="center"/>
      </w:pPr>
      <w:r>
        <w:rPr>
          <w:i/>
          <w:sz w:val="22"/>
        </w:rPr>
        <w:t>Reading, Processing, Analyzing, and Displaying Every Video Frame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Duration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 hours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Programming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 + OpenCV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Main Topic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Video processing and real-time computer vision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Main Skills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VideoCapture, frame processing, FPS, display, contours, motion detection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Main 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Real-time traffic/motion analysis system</w:t>
            </w:r>
          </w:p>
        </w:tc>
      </w:tr>
    </w:tbl>
    <w:p>
      <w:pPr>
        <w:pStyle w:val="Heading1"/>
      </w:pPr>
      <w:r>
        <w:t>1. Learning Objectives</w:t>
      </w:r>
    </w:p>
    <w:p>
      <w:r>
        <w:t>By the end of Day 04, students should be able to:</w:t>
      </w:r>
    </w:p>
    <w:p>
      <w:pPr>
        <w:pStyle w:val="ListBullet"/>
        <w:spacing w:after="40"/>
      </w:pPr>
      <w:r>
        <w:t>Read video files frame by frame using cv2.VideoCapture().</w:t>
      </w:r>
    </w:p>
    <w:p>
      <w:pPr>
        <w:pStyle w:val="ListBullet"/>
        <w:spacing w:after="40"/>
      </w:pPr>
      <w:r>
        <w:t>Understand the relationship between a video and a sequence of images.</w:t>
      </w:r>
    </w:p>
    <w:p>
      <w:pPr>
        <w:pStyle w:val="ListBullet"/>
        <w:spacing w:after="40"/>
      </w:pPr>
      <w:r>
        <w:t>Apply OpenCV image-processing operations to every video frame.</w:t>
      </w:r>
    </w:p>
    <w:p>
      <w:pPr>
        <w:pStyle w:val="ListBullet"/>
        <w:spacing w:after="40"/>
      </w:pPr>
      <w:r>
        <w:t>Display original and processed frames in real time.</w:t>
      </w:r>
    </w:p>
    <w:p>
      <w:pPr>
        <w:pStyle w:val="ListBullet"/>
        <w:spacing w:after="40"/>
      </w:pPr>
      <w:r>
        <w:t>Measure processing speed using FPS and frame-processing time.</w:t>
      </w:r>
    </w:p>
    <w:p>
      <w:pPr>
        <w:pStyle w:val="ListBullet"/>
        <w:spacing w:after="40"/>
      </w:pPr>
      <w:r>
        <w:t>Use thresholding, edge detection, morphology, and contours on video.</w:t>
      </w:r>
    </w:p>
    <w:p>
      <w:pPr>
        <w:pStyle w:val="ListBullet"/>
        <w:spacing w:after="40"/>
      </w:pPr>
      <w:r>
        <w:t>Detect motion using frame differencing or background subtraction.</w:t>
      </w:r>
    </w:p>
    <w:p>
      <w:pPr>
        <w:pStyle w:val="ListBullet"/>
        <w:spacing w:after="40"/>
      </w:pPr>
      <w:r>
        <w:t>Draw bounding boxes and basic measurements around detected objects.</w:t>
      </w:r>
    </w:p>
    <w:p>
      <w:pPr>
        <w:pStyle w:val="ListBullet"/>
        <w:spacing w:after="40"/>
      </w:pPr>
      <w:r>
        <w:t>Save processed video using cv2.VideoWriter().</w:t>
      </w:r>
    </w:p>
    <w:p>
      <w:pPr>
        <w:pStyle w:val="ListBullet"/>
        <w:spacing w:after="40"/>
      </w:pPr>
      <w:r>
        <w:t>Design a complete, reproducible real-time computer-vision pipeline.</w:t>
      </w:r>
    </w:p>
    <w:p>
      <w:pPr>
        <w:pStyle w:val="Heading1"/>
      </w:pPr>
      <w:r>
        <w:t>2. Day 04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B4C7E7"/>
          </w:tcPr>
          <w:p>
            <w:r/>
            <w:r>
              <w:rPr>
                <w:rFonts w:ascii="Arial" w:hAnsi="Arial"/>
                <w:b/>
                <w:sz w:val="19"/>
              </w:rPr>
              <w:t>Time</w:t>
            </w:r>
          </w:p>
        </w:tc>
        <w:tc>
          <w:tcPr>
            <w:tcW w:type="dxa" w:w="2520"/>
            <w:vAlign w:val="center"/>
            <w:shd w:fill="B4C7E7"/>
          </w:tcPr>
          <w:p>
            <w:r/>
            <w:r>
              <w:rPr>
                <w:rFonts w:ascii="Arial" w:hAnsi="Arial"/>
                <w:b/>
                <w:sz w:val="19"/>
              </w:rPr>
              <w:t>Session</w:t>
            </w:r>
          </w:p>
        </w:tc>
        <w:tc>
          <w:tcPr>
            <w:tcW w:type="dxa" w:w="2520"/>
            <w:vAlign w:val="center"/>
            <w:shd w:fill="B4C7E7"/>
          </w:tcPr>
          <w:p>
            <w:r/>
            <w:r>
              <w:rPr>
                <w:rFonts w:ascii="Arial" w:hAnsi="Arial"/>
                <w:b/>
                <w:sz w:val="19"/>
              </w:rPr>
              <w:t>Topics</w:t>
            </w:r>
          </w:p>
        </w:tc>
        <w:tc>
          <w:tcPr>
            <w:tcW w:type="dxa" w:w="2520"/>
            <w:vAlign w:val="center"/>
            <w:shd w:fill="B4C7E7"/>
          </w:tcPr>
          <w:p>
            <w:r/>
            <w:r>
              <w:rPr>
                <w:rFonts w:ascii="Arial" w:hAnsi="Arial"/>
                <w:b/>
                <w:sz w:val="19"/>
              </w:rPr>
              <w:t>Hands-on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09:00–10:00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Session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Video fundamentals; frames, FPS, resolution, codecs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Inspect video properties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10:00–11:00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Session 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cv2.VideoCapture; frame-by-frame loop; keyboard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Build a video reader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Session 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Frame processing: grayscale, blur, Canny, thresholding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Process every frame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12:00–12:30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Break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Session 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Contours, morphology, connected components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Detect regions/objects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13:30–14:30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Session 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Motion detection and FPS measurement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Real-time motion detector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14:30–15:00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Session 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VideoWriter, testing, assignment briefing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Save and evaluate results</w:t>
            </w:r>
          </w:p>
        </w:tc>
      </w:tr>
    </w:tbl>
    <w:p>
      <w:pPr>
        <w:pStyle w:val="Heading1"/>
      </w:pPr>
      <w:r>
        <w:t>3. Session 1 — Understanding Video as a Sequence of Frames</w:t>
      </w:r>
    </w:p>
    <w:p>
      <w:r>
        <w:t>A digital video can be treated as a sequence of images displayed at a specified frame rate. Students should understand that the same image-processing operations learned previously can be applied repeatedly to every frame.</w:t>
      </w:r>
    </w:p>
    <w:p>
      <w:pPr>
        <w:pStyle w:val="ListBullet"/>
        <w:spacing w:after="40"/>
      </w:pPr>
      <w:r>
        <w:t>Frame: one image from the video.</w:t>
      </w:r>
    </w:p>
    <w:p>
      <w:pPr>
        <w:pStyle w:val="ListBullet"/>
        <w:spacing w:after="40"/>
      </w:pPr>
      <w:r>
        <w:t>FPS (Frames Per Second): number of frames displayed/processed per second.</w:t>
      </w:r>
    </w:p>
    <w:p>
      <w:pPr>
        <w:pStyle w:val="ListBullet"/>
        <w:spacing w:after="40"/>
      </w:pPr>
      <w:r>
        <w:t>Resolution: width × height of each frame.</w:t>
      </w:r>
    </w:p>
    <w:p>
      <w:pPr>
        <w:pStyle w:val="ListBullet"/>
        <w:spacing w:after="40"/>
      </w:pPr>
      <w:r>
        <w:t>Duration: total playing time of the video.</w:t>
      </w:r>
    </w:p>
    <w:p>
      <w:pPr>
        <w:pStyle w:val="ListBullet"/>
        <w:spacing w:after="40"/>
      </w:pPr>
      <w:r>
        <w:t>Codec/container: how the video is encoded and stored.</w:t>
      </w:r>
    </w:p>
    <w:p>
      <w:r>
        <w:t>Exercise 1 — Inspect a Video</w:t>
      </w:r>
    </w:p>
    <w:p>
      <w:pPr>
        <w:pStyle w:val="ListNumber"/>
        <w:spacing w:after="40"/>
      </w:pPr>
      <w:r>
        <w:t>Load a video with cv2.VideoCapture().</w:t>
      </w:r>
    </w:p>
    <w:p>
      <w:pPr>
        <w:pStyle w:val="ListNumber"/>
        <w:spacing w:after="40"/>
      </w:pPr>
      <w:r>
        <w:t>Print width, height, FPS, frame count, and duration.</w:t>
      </w:r>
    </w:p>
    <w:p>
      <w:pPr>
        <w:pStyle w:val="ListNumber"/>
        <w:spacing w:after="40"/>
      </w:pPr>
      <w:r>
        <w:t>Display the first frame.</w:t>
      </w:r>
    </w:p>
    <w:p>
      <w:pPr>
        <w:pStyle w:val="ListNumber"/>
        <w:spacing w:after="40"/>
      </w:pPr>
      <w:r>
        <w:t>Confirm that the video opens successfully.</w:t>
      </w:r>
    </w:p>
    <w:p>
      <w:pPr>
        <w:pStyle w:val="ListNumber"/>
        <w:spacing w:after="40"/>
      </w:pPr>
      <w:r>
        <w:t>Release the capture object and close the window.</w:t>
      </w:r>
    </w:p>
    <w:p>
      <w:pPr>
        <w:pStyle w:val="Heading1"/>
      </w:pPr>
      <w:r>
        <w:t>4. Session 2 — Reading and Displaying Video in Real Time</w:t>
      </w:r>
    </w:p>
    <w:p>
      <w:r>
        <w:t>Students will implement the basic processing loop:</w:t>
      </w:r>
    </w:p>
    <w:p>
      <w:pPr>
        <w:pStyle w:val="IntenseQuote"/>
      </w:pPr>
      <w:r>
        <w:t>Video → Read Frame → Process Frame → Display → Repeat</w:t>
      </w:r>
    </w:p>
    <w:p>
      <w:r>
        <w:t>Core OpenCV functions:</w:t>
      </w:r>
    </w:p>
    <w:p>
      <w:pPr>
        <w:pStyle w:val="ListBullet"/>
        <w:spacing w:after="40"/>
      </w:pPr>
      <w:r>
        <w:t>cv2.VideoCapture()</w:t>
      </w:r>
    </w:p>
    <w:p>
      <w:pPr>
        <w:pStyle w:val="ListBullet"/>
        <w:spacing w:after="40"/>
      </w:pPr>
      <w:r>
        <w:t>cap.isOpened()</w:t>
      </w:r>
    </w:p>
    <w:p>
      <w:pPr>
        <w:pStyle w:val="ListBullet"/>
        <w:spacing w:after="40"/>
      </w:pPr>
      <w:r>
        <w:t>cap.read()</w:t>
      </w:r>
    </w:p>
    <w:p>
      <w:pPr>
        <w:pStyle w:val="ListBullet"/>
        <w:spacing w:after="40"/>
      </w:pPr>
      <w:r>
        <w:t>cv2.imshow()</w:t>
      </w:r>
    </w:p>
    <w:p>
      <w:pPr>
        <w:pStyle w:val="ListBullet"/>
        <w:spacing w:after="40"/>
      </w:pPr>
      <w:r>
        <w:t>cv2.waitKey()</w:t>
      </w:r>
    </w:p>
    <w:p>
      <w:pPr>
        <w:pStyle w:val="ListBullet"/>
        <w:spacing w:after="40"/>
      </w:pPr>
      <w:r>
        <w:t>cap.release()</w:t>
      </w:r>
    </w:p>
    <w:p>
      <w:pPr>
        <w:pStyle w:val="ListBullet"/>
        <w:spacing w:after="40"/>
      </w:pPr>
      <w:r>
        <w:t>cv2.destroyAllWindows()</w:t>
      </w:r>
    </w:p>
    <w:p>
      <w:r>
        <w:t>Exercise 2 — Real-Time Video Reader</w:t>
      </w:r>
    </w:p>
    <w:p>
      <w:pPr>
        <w:pStyle w:val="ListBullet"/>
        <w:spacing w:after="40"/>
      </w:pPr>
      <w:r>
        <w:t>Read the video continuously.</w:t>
      </w:r>
    </w:p>
    <w:p>
      <w:pPr>
        <w:pStyle w:val="ListBullet"/>
        <w:spacing w:after="40"/>
      </w:pPr>
      <w:r>
        <w:t>Display every frame.</w:t>
      </w:r>
    </w:p>
    <w:p>
      <w:pPr>
        <w:pStyle w:val="ListBullet"/>
        <w:spacing w:after="40"/>
      </w:pPr>
      <w:r>
        <w:t>Stop with the ESC key or the 'q' key.</w:t>
      </w:r>
    </w:p>
    <w:p>
      <w:pPr>
        <w:pStyle w:val="ListBullet"/>
        <w:spacing w:after="40"/>
      </w:pPr>
      <w:r>
        <w:t>Display the current frame number.</w:t>
      </w:r>
    </w:p>
    <w:p>
      <w:pPr>
        <w:pStyle w:val="Heading1"/>
      </w:pPr>
      <w:r>
        <w:t>5. Session 3 — Processing Every Frame</w:t>
      </w:r>
    </w:p>
    <w:p>
      <w:r>
        <w:t>Apply the image-processing techniques from Days 1–3 to a live sequence of frames.</w:t>
      </w:r>
    </w:p>
    <w:p>
      <w:pPr>
        <w:pStyle w:val="ListBullet"/>
        <w:spacing w:after="40"/>
      </w:pPr>
      <w:r>
        <w:t>Grayscale conversion</w:t>
      </w:r>
    </w:p>
    <w:p>
      <w:pPr>
        <w:pStyle w:val="ListBullet"/>
        <w:spacing w:after="40"/>
      </w:pPr>
      <w:r>
        <w:t>Gaussian or median filtering</w:t>
      </w:r>
    </w:p>
    <w:p>
      <w:pPr>
        <w:pStyle w:val="ListBullet"/>
        <w:spacing w:after="40"/>
      </w:pPr>
      <w:r>
        <w:t>Canny edge detection</w:t>
      </w:r>
    </w:p>
    <w:p>
      <w:pPr>
        <w:pStyle w:val="ListBullet"/>
        <w:spacing w:after="40"/>
      </w:pPr>
      <w:r>
        <w:t>Sobel/Scharr edge detection</w:t>
      </w:r>
    </w:p>
    <w:p>
      <w:pPr>
        <w:pStyle w:val="ListBullet"/>
        <w:spacing w:after="40"/>
      </w:pPr>
      <w:r>
        <w:t>Global/Otsu/adaptive thresholding</w:t>
      </w:r>
    </w:p>
    <w:p>
      <w:pPr>
        <w:pStyle w:val="ListBullet"/>
        <w:spacing w:after="40"/>
      </w:pPr>
      <w:r>
        <w:t>Erosion, dilation, opening, and closing</w:t>
      </w:r>
    </w:p>
    <w:p>
      <w:r>
        <w:t>Exercise 3 — Three Processing Pipelines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Pipeline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Operations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Grayscale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Observe basic frame transformation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Grayscale → Gaussian Blur → Canny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Extract edges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Grayscale → Blur → Canny → Morphology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Clean and improve edge result</w:t>
            </w:r>
          </w:p>
        </w:tc>
      </w:tr>
    </w:tbl>
    <w:p>
      <w:pPr>
        <w:pStyle w:val="Heading1"/>
      </w:pPr>
      <w:r>
        <w:t>6. Session 4 — Contours and Object Regions</w:t>
      </w:r>
    </w:p>
    <w:p>
      <w:r>
        <w:t>Students will convert processed frames into useful object regions and investigate how contours can be used for localization.</w:t>
      </w:r>
    </w:p>
    <w:p>
      <w:pPr>
        <w:pStyle w:val="ListBullet"/>
        <w:spacing w:after="40"/>
      </w:pPr>
      <w:r>
        <w:t>cv2.findContours()</w:t>
      </w:r>
    </w:p>
    <w:p>
      <w:pPr>
        <w:pStyle w:val="ListBullet"/>
        <w:spacing w:after="40"/>
      </w:pPr>
      <w:r>
        <w:t>cv2.contourArea()</w:t>
      </w:r>
    </w:p>
    <w:p>
      <w:pPr>
        <w:pStyle w:val="ListBullet"/>
        <w:spacing w:after="40"/>
      </w:pPr>
      <w:r>
        <w:t>cv2.boundingRect()</w:t>
      </w:r>
    </w:p>
    <w:p>
      <w:pPr>
        <w:pStyle w:val="ListBullet"/>
        <w:spacing w:after="40"/>
      </w:pPr>
      <w:r>
        <w:t>cv2.drawContours()</w:t>
      </w:r>
    </w:p>
    <w:p>
      <w:pPr>
        <w:pStyle w:val="ListBullet"/>
        <w:spacing w:after="40"/>
      </w:pPr>
      <w:r>
        <w:t>Filtering contours by area</w:t>
      </w:r>
    </w:p>
    <w:p>
      <w:pPr>
        <w:pStyle w:val="ListBullet"/>
        <w:spacing w:after="40"/>
      </w:pPr>
      <w:r>
        <w:t>Bounding boxes</w:t>
      </w:r>
    </w:p>
    <w:p>
      <w:pPr>
        <w:pStyle w:val="ListBullet"/>
        <w:spacing w:after="40"/>
      </w:pPr>
      <w:r>
        <w:t>Connected components</w:t>
      </w:r>
    </w:p>
    <w:p>
      <w:r>
        <w:t>Exercise 4 — Object Region Detection</w:t>
      </w:r>
    </w:p>
    <w:p>
      <w:pPr>
        <w:pStyle w:val="ListNumber"/>
        <w:spacing w:after="40"/>
      </w:pPr>
      <w:r>
        <w:t>Create a binary or edge image.</w:t>
      </w:r>
    </w:p>
    <w:p>
      <w:pPr>
        <w:pStyle w:val="ListNumber"/>
        <w:spacing w:after="40"/>
      </w:pPr>
      <w:r>
        <w:t>Find contours.</w:t>
      </w:r>
    </w:p>
    <w:p>
      <w:pPr>
        <w:pStyle w:val="ListNumber"/>
        <w:spacing w:after="40"/>
      </w:pPr>
      <w:r>
        <w:t>Remove very small contours.</w:t>
      </w:r>
    </w:p>
    <w:p>
      <w:pPr>
        <w:pStyle w:val="ListNumber"/>
        <w:spacing w:after="40"/>
      </w:pPr>
      <w:r>
        <w:t>Draw bounding rectangles around remaining regions.</w:t>
      </w:r>
    </w:p>
    <w:p>
      <w:pPr>
        <w:pStyle w:val="ListNumber"/>
        <w:spacing w:after="40"/>
      </w:pPr>
      <w:r>
        <w:t>Display the number of detected regions.</w:t>
      </w:r>
    </w:p>
    <w:p>
      <w:pPr>
        <w:pStyle w:val="Heading1"/>
      </w:pPr>
      <w:r>
        <w:t>7. Session 5 — Motion Detection</w:t>
      </w:r>
    </w:p>
    <w:p>
      <w:r>
        <w:t>The main practical application is to detect objects that change position between consecutive frames.</w:t>
      </w:r>
    </w:p>
    <w:p>
      <w:pPr>
        <w:pStyle w:val="ListBullet"/>
        <w:spacing w:after="40"/>
      </w:pPr>
      <w:r>
        <w:t>Frame differencing</w:t>
      </w:r>
    </w:p>
    <w:p>
      <w:pPr>
        <w:pStyle w:val="ListBullet"/>
        <w:spacing w:after="40"/>
      </w:pPr>
      <w:r>
        <w:t>Background subtraction</w:t>
      </w:r>
    </w:p>
    <w:p>
      <w:pPr>
        <w:pStyle w:val="ListBullet"/>
        <w:spacing w:after="40"/>
      </w:pPr>
      <w:r>
        <w:t>cv2.createBackgroundSubtractorMOG2()</w:t>
      </w:r>
    </w:p>
    <w:p>
      <w:pPr>
        <w:pStyle w:val="ListBullet"/>
        <w:spacing w:after="40"/>
      </w:pPr>
      <w:r>
        <w:t>cv2.createBackgroundSubtractorKNN()</w:t>
      </w:r>
    </w:p>
    <w:p>
      <w:pPr>
        <w:pStyle w:val="ListBullet"/>
        <w:spacing w:after="40"/>
      </w:pPr>
      <w:r>
        <w:t>Morphological cleanup</w:t>
      </w:r>
    </w:p>
    <w:p>
      <w:pPr>
        <w:pStyle w:val="ListBullet"/>
        <w:spacing w:after="40"/>
      </w:pPr>
      <w:r>
        <w:t>Contour-based localization</w:t>
      </w:r>
    </w:p>
    <w:p>
      <w:r>
        <w:t>Recommended motion-detection pipeline:</w:t>
      </w:r>
    </w:p>
    <w:p>
      <w:pPr>
        <w:pStyle w:val="IntenseQuote"/>
      </w:pPr>
      <w:r>
        <w:t>Frame → Background Subtraction → Threshold → Morphology → Contours → Bounding Boxes</w:t>
      </w:r>
    </w:p>
    <w:p>
      <w:pPr>
        <w:pStyle w:val="Heading1"/>
      </w:pPr>
      <w:r>
        <w:t>8. FPS and Real-Time Performance</w:t>
      </w:r>
    </w:p>
    <w:p>
      <w:r>
        <w:t>Students must distinguish between the FPS stored in the source video and the actual FPS achieved by their processing program.</w:t>
      </w:r>
    </w:p>
    <w:p>
      <w:pPr>
        <w:pStyle w:val="ListBullet"/>
        <w:spacing w:after="40"/>
      </w:pPr>
      <w:r>
        <w:t>Measure elapsed processing time.</w:t>
      </w:r>
    </w:p>
    <w:p>
      <w:pPr>
        <w:pStyle w:val="ListBullet"/>
        <w:spacing w:after="40"/>
      </w:pPr>
      <w:r>
        <w:t>Calculate actual processing FPS.</w:t>
      </w:r>
    </w:p>
    <w:p>
      <w:pPr>
        <w:pStyle w:val="ListBullet"/>
        <w:spacing w:after="40"/>
      </w:pPr>
      <w:r>
        <w:t>Display FPS on the video frame.</w:t>
      </w:r>
    </w:p>
    <w:p>
      <w:pPr>
        <w:pStyle w:val="ListBullet"/>
        <w:spacing w:after="40"/>
      </w:pPr>
      <w:r>
        <w:t>Compare simple and complex processing pipelines.</w:t>
      </w:r>
    </w:p>
    <w:p>
      <w:pPr>
        <w:pStyle w:val="ListBullet"/>
        <w:spacing w:after="40"/>
      </w:pPr>
      <w:r>
        <w:t>Explain why computationally expensive operations reduce FPS.</w:t>
      </w:r>
    </w:p>
    <w:p>
      <w:r>
        <w:t>Suggested measurements: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Pipeline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Avg. Time/Frame (ms)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FPS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Visual Quality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 </w:t>
            </w:r>
          </w:p>
        </w:tc>
      </w:tr>
    </w:tbl>
    <w:p>
      <w:pPr>
        <w:pStyle w:val="Heading1"/>
      </w:pPr>
      <w:r>
        <w:t>9. Saving the Processed Video</w:t>
      </w:r>
    </w:p>
    <w:p>
      <w:r>
        <w:t>Students will learn to save the processed output using cv2.VideoWriter(). The output should preserve the original frame rate and appropriate frame size.</w:t>
      </w:r>
    </w:p>
    <w:p>
      <w:pPr>
        <w:pStyle w:val="ListBullet"/>
        <w:spacing w:after="40"/>
      </w:pPr>
      <w:r>
        <w:t>Select a video codec.</w:t>
      </w:r>
    </w:p>
    <w:p>
      <w:pPr>
        <w:pStyle w:val="ListBullet"/>
        <w:spacing w:after="40"/>
      </w:pPr>
      <w:r>
        <w:t>Set output FPS.</w:t>
      </w:r>
    </w:p>
    <w:p>
      <w:pPr>
        <w:pStyle w:val="ListBullet"/>
        <w:spacing w:after="40"/>
      </w:pPr>
      <w:r>
        <w:t>Set output frame size.</w:t>
      </w:r>
    </w:p>
    <w:p>
      <w:pPr>
        <w:pStyle w:val="ListBullet"/>
        <w:spacing w:after="40"/>
      </w:pPr>
      <w:r>
        <w:t>Write every processed frame.</w:t>
      </w:r>
    </w:p>
    <w:p>
      <w:pPr>
        <w:pStyle w:val="ListBullet"/>
        <w:spacing w:after="40"/>
      </w:pPr>
      <w:r>
        <w:t>Release the VideoWriter correctly.</w:t>
      </w:r>
    </w:p>
    <w:p>
      <w:pPr>
        <w:pStyle w:val="Heading1"/>
      </w:pPr>
      <w:r>
        <w:t>10. Main Practical Assignment</w:t>
      </w:r>
    </w:p>
    <w:p>
      <w:r>
        <w:t>Develop a real-time video-processing application using a real-world traffic or pedestrian video.</w:t>
      </w:r>
    </w:p>
    <w:p>
      <w:r>
        <w:t>Minimum requirements:</w:t>
      </w:r>
    </w:p>
    <w:p>
      <w:pPr>
        <w:pStyle w:val="ListNumber"/>
        <w:spacing w:after="40"/>
      </w:pPr>
      <w:r>
        <w:t>Open a real video using cv2.VideoCapture().</w:t>
      </w:r>
    </w:p>
    <w:p>
      <w:pPr>
        <w:pStyle w:val="ListNumber"/>
        <w:spacing w:after="40"/>
      </w:pPr>
      <w:r>
        <w:t>Read every frame.</w:t>
      </w:r>
    </w:p>
    <w:p>
      <w:pPr>
        <w:pStyle w:val="ListNumber"/>
        <w:spacing w:after="40"/>
      </w:pPr>
      <w:r>
        <w:t>Apply at least three image-processing operations.</w:t>
      </w:r>
    </w:p>
    <w:p>
      <w:pPr>
        <w:pStyle w:val="ListNumber"/>
        <w:spacing w:after="40"/>
      </w:pPr>
      <w:r>
        <w:t>Display the original and processed results.</w:t>
      </w:r>
    </w:p>
    <w:p>
      <w:pPr>
        <w:pStyle w:val="ListNumber"/>
        <w:spacing w:after="40"/>
      </w:pPr>
      <w:r>
        <w:t>Display frame number and FPS.</w:t>
      </w:r>
    </w:p>
    <w:p>
      <w:pPr>
        <w:pStyle w:val="ListNumber"/>
        <w:spacing w:after="40"/>
      </w:pPr>
      <w:r>
        <w:t>Detect regions/objects using contours or motion detection.</w:t>
      </w:r>
    </w:p>
    <w:p>
      <w:pPr>
        <w:pStyle w:val="ListNumber"/>
        <w:spacing w:after="40"/>
      </w:pPr>
      <w:r>
        <w:t>Draw bounding boxes around detected regions.</w:t>
      </w:r>
    </w:p>
    <w:p>
      <w:pPr>
        <w:pStyle w:val="ListNumber"/>
        <w:spacing w:after="40"/>
      </w:pPr>
      <w:r>
        <w:t>Measure processing performance.</w:t>
      </w:r>
    </w:p>
    <w:p>
      <w:pPr>
        <w:pStyle w:val="ListNumber"/>
        <w:spacing w:after="40"/>
      </w:pPr>
      <w:r>
        <w:t>Save a processed output video.</w:t>
      </w:r>
    </w:p>
    <w:p>
      <w:pPr>
        <w:pStyle w:val="ListNumber"/>
        <w:spacing w:after="40"/>
      </w:pPr>
      <w:r>
        <w:t>Test the program on a second video without changing the core algorithm.</w:t>
      </w:r>
    </w:p>
    <w:p>
      <w:pPr>
        <w:pStyle w:val="Heading1"/>
      </w:pPr>
      <w:r>
        <w:t>11. Recommended Dataset</w:t>
      </w:r>
    </w:p>
    <w:p>
      <w:r>
        <w:t>Use a small number of real videos from Kaggle for development and testing. The Road Traffic Video Monitoring dataset is suitable because it contains several traffic videos.</w:t>
      </w:r>
    </w:p>
    <w:p>
      <w:r>
        <w:rPr>
          <w:b/>
        </w:rPr>
        <w:t>Kaggle dataset: Road Traffic Video Monitoring</w:t>
      </w:r>
      <w:r>
        <w:t xml:space="preserve"> — search Kaggle for: shawon10/road-traffic-video-monitoring</w:t>
      </w:r>
    </w:p>
    <w:p>
      <w:r>
        <w:t>Recommended workflow:</w:t>
      </w:r>
    </w:p>
    <w:p>
      <w:pPr>
        <w:pStyle w:val="ListBullet"/>
        <w:spacing w:after="40"/>
      </w:pPr>
      <w:r>
        <w:t>Download one video for development.</w:t>
      </w:r>
    </w:p>
    <w:p>
      <w:pPr>
        <w:pStyle w:val="ListBullet"/>
        <w:spacing w:after="40"/>
      </w:pPr>
      <w:r>
        <w:t>Develop and debug the algorithm.</w:t>
      </w:r>
    </w:p>
    <w:p>
      <w:pPr>
        <w:pStyle w:val="ListBullet"/>
        <w:spacing w:after="40"/>
      </w:pPr>
      <w:r>
        <w:t>Download a second video for testing.</w:t>
      </w:r>
    </w:p>
    <w:p>
      <w:pPr>
        <w:pStyle w:val="ListBullet"/>
        <w:spacing w:after="40"/>
      </w:pPr>
      <w:r>
        <w:t>Run the same algorithm without retuning it for the second video.</w:t>
      </w:r>
    </w:p>
    <w:p>
      <w:pPr>
        <w:pStyle w:val="ListBullet"/>
        <w:spacing w:after="40"/>
      </w:pPr>
      <w:r>
        <w:t>Compare FPS and detection behavior.</w:t>
      </w:r>
    </w:p>
    <w:p>
      <w:pPr>
        <w:pStyle w:val="Heading1"/>
      </w:pPr>
      <w:r>
        <w:t>12. Required Project Structure</w:t>
      </w:r>
    </w:p>
    <w:p>
      <w:pPr>
        <w:pStyle w:val="IntenseQuote"/>
      </w:pPr>
      <w:r>
        <w:t>Day_04_Real_Time_Video/</w:t>
        <w:br/>
        <w:t>│</w:t>
        <w:br/>
        <w:t>├── data/</w:t>
        <w:br/>
        <w:t>│   ├── input_video_01.mp4</w:t>
        <w:br/>
        <w:t>│   └── input_video_02.mp4</w:t>
        <w:br/>
        <w:t>│</w:t>
        <w:br/>
        <w:t>├── src/</w:t>
        <w:br/>
        <w:t>│   └── real_time_video.py</w:t>
        <w:br/>
        <w:t>│</w:t>
        <w:br/>
        <w:t>├── results/</w:t>
        <w:br/>
        <w:t>│   ├── screenshots/</w:t>
        <w:br/>
        <w:t>│   └── processed_video.mp4</w:t>
        <w:br/>
        <w:t>│</w:t>
        <w:br/>
        <w:t>├── report/</w:t>
        <w:br/>
        <w:t>│</w:t>
        <w:br/>
        <w:t>├── README.md</w:t>
        <w:br/>
        <w:t>└── requirements.txt</w:t>
      </w:r>
    </w:p>
    <w:p>
      <w:pPr>
        <w:pStyle w:val="Heading1"/>
      </w:pPr>
      <w:r>
        <w:t>13. Deliverables</w:t>
      </w:r>
    </w:p>
    <w:p>
      <w:pPr>
        <w:pStyle w:val="ListBullet"/>
        <w:spacing w:after="40"/>
      </w:pPr>
      <w:r>
        <w:t>Python source code.</w:t>
      </w:r>
    </w:p>
    <w:p>
      <w:pPr>
        <w:pStyle w:val="ListBullet"/>
        <w:spacing w:after="40"/>
      </w:pPr>
      <w:r>
        <w:t>requirements.txt.</w:t>
      </w:r>
    </w:p>
    <w:p>
      <w:pPr>
        <w:pStyle w:val="ListBullet"/>
        <w:spacing w:after="40"/>
      </w:pPr>
      <w:r>
        <w:t>README.md explaining how to run the project.</w:t>
      </w:r>
    </w:p>
    <w:p>
      <w:pPr>
        <w:pStyle w:val="ListBullet"/>
        <w:spacing w:after="40"/>
      </w:pPr>
      <w:r>
        <w:t>Source video information/link.</w:t>
      </w:r>
    </w:p>
    <w:p>
      <w:pPr>
        <w:pStyle w:val="ListBullet"/>
        <w:spacing w:after="40"/>
      </w:pPr>
      <w:r>
        <w:t>20–30 second screen recording showing the application running.</w:t>
      </w:r>
    </w:p>
    <w:p>
      <w:pPr>
        <w:pStyle w:val="ListBullet"/>
        <w:spacing w:after="40"/>
      </w:pPr>
      <w:r>
        <w:t>At least four screenshots showing intermediate and final results.</w:t>
      </w:r>
    </w:p>
    <w:p>
      <w:pPr>
        <w:pStyle w:val="ListBullet"/>
        <w:spacing w:after="40"/>
      </w:pPr>
      <w:r>
        <w:t>A short technical report.</w:t>
      </w:r>
    </w:p>
    <w:p>
      <w:pPr>
        <w:pStyle w:val="ListBullet"/>
        <w:spacing w:after="40"/>
      </w:pPr>
      <w:r>
        <w:t>Performance table containing FPS and processing time.</w:t>
      </w:r>
    </w:p>
    <w:p>
      <w:pPr>
        <w:pStyle w:val="ListBullet"/>
        <w:spacing w:after="40"/>
      </w:pPr>
      <w:r>
        <w:t>Comparison between two test videos.</w:t>
      </w:r>
    </w:p>
    <w:p>
      <w:pPr>
        <w:pStyle w:val="Heading1"/>
      </w:pPr>
      <w:r>
        <w:t>14. Technical Report Structure</w:t>
      </w:r>
    </w:p>
    <w:p>
      <w:pPr>
        <w:pStyle w:val="ListNumber"/>
        <w:spacing w:after="40"/>
      </w:pPr>
      <w:r>
        <w:t>Introduction</w:t>
      </w:r>
    </w:p>
    <w:p>
      <w:pPr>
        <w:pStyle w:val="ListNumber"/>
        <w:spacing w:after="40"/>
      </w:pPr>
      <w:r>
        <w:t>Video Dataset and Source</w:t>
      </w:r>
    </w:p>
    <w:p>
      <w:pPr>
        <w:pStyle w:val="ListNumber"/>
        <w:spacing w:after="40"/>
      </w:pPr>
      <w:r>
        <w:t>Problem Definition</w:t>
      </w:r>
    </w:p>
    <w:p>
      <w:pPr>
        <w:pStyle w:val="ListNumber"/>
        <w:spacing w:after="40"/>
      </w:pPr>
      <w:r>
        <w:t>Processing Pipeline</w:t>
      </w:r>
    </w:p>
    <w:p>
      <w:pPr>
        <w:pStyle w:val="ListNumber"/>
        <w:spacing w:after="40"/>
      </w:pPr>
      <w:r>
        <w:t>OpenCV Functions Used</w:t>
      </w:r>
    </w:p>
    <w:p>
      <w:pPr>
        <w:pStyle w:val="ListNumber"/>
        <w:spacing w:after="40"/>
      </w:pPr>
      <w:r>
        <w:t>Motion/Object Detection Method</w:t>
      </w:r>
    </w:p>
    <w:p>
      <w:pPr>
        <w:pStyle w:val="ListNumber"/>
        <w:spacing w:after="40"/>
      </w:pPr>
      <w:r>
        <w:t>Experimental Results</w:t>
      </w:r>
    </w:p>
    <w:p>
      <w:pPr>
        <w:pStyle w:val="ListNumber"/>
        <w:spacing w:after="40"/>
      </w:pPr>
      <w:r>
        <w:t>FPS and Processing-Time Analysis</w:t>
      </w:r>
    </w:p>
    <w:p>
      <w:pPr>
        <w:pStyle w:val="ListNumber"/>
        <w:spacing w:after="40"/>
      </w:pPr>
      <w:r>
        <w:t>Comparison of Test Videos</w:t>
      </w:r>
    </w:p>
    <w:p>
      <w:pPr>
        <w:pStyle w:val="ListNumber"/>
        <w:spacing w:after="40"/>
      </w:pPr>
      <w:r>
        <w:t>Failure Cases</w:t>
      </w:r>
    </w:p>
    <w:p>
      <w:pPr>
        <w:pStyle w:val="ListNumber"/>
        <w:spacing w:after="40"/>
      </w:pPr>
      <w:r>
        <w:t>Possible Improvements</w:t>
      </w:r>
    </w:p>
    <w:p>
      <w:pPr>
        <w:pStyle w:val="ListNumber"/>
        <w:spacing w:after="40"/>
      </w:pPr>
      <w:r>
        <w:t>Conclusion</w:t>
      </w:r>
    </w:p>
    <w:p>
      <w:pPr>
        <w:pStyle w:val="Heading1"/>
      </w:pPr>
      <w:r>
        <w:t>15. Advanced / Bonus Tasks</w:t>
      </w:r>
    </w:p>
    <w:p>
      <w:pPr>
        <w:pStyle w:val="ListBullet"/>
        <w:spacing w:after="40"/>
      </w:pPr>
      <w:r>
        <w:t>Implement both frame differencing and MOG2 and compare them.</w:t>
      </w:r>
    </w:p>
    <w:p>
      <w:pPr>
        <w:pStyle w:val="ListBullet"/>
        <w:spacing w:after="40"/>
      </w:pPr>
      <w:r>
        <w:t>Track detected objects across frames.</w:t>
      </w:r>
    </w:p>
    <w:p>
      <w:pPr>
        <w:pStyle w:val="ListBullet"/>
        <w:spacing w:after="40"/>
      </w:pPr>
      <w:r>
        <w:t>Count the number of moving objects.</w:t>
      </w:r>
    </w:p>
    <w:p>
      <w:pPr>
        <w:pStyle w:val="ListBullet"/>
        <w:spacing w:after="40"/>
      </w:pPr>
      <w:r>
        <w:t>Estimate object speed in pixels/second.</w:t>
      </w:r>
    </w:p>
    <w:p>
      <w:pPr>
        <w:pStyle w:val="ListBullet"/>
        <w:spacing w:after="40"/>
      </w:pPr>
      <w:r>
        <w:t>Add a region of interest (ROI).</w:t>
      </w:r>
    </w:p>
    <w:p>
      <w:pPr>
        <w:pStyle w:val="ListBullet"/>
        <w:spacing w:after="40"/>
      </w:pPr>
      <w:r>
        <w:t>Add a virtual counting line and count objects crossing it.</w:t>
      </w:r>
    </w:p>
    <w:p>
      <w:pPr>
        <w:pStyle w:val="ListBullet"/>
        <w:spacing w:after="40"/>
      </w:pPr>
      <w:r>
        <w:t>Save detection statistics to CSV.</w:t>
      </w:r>
    </w:p>
    <w:p>
      <w:pPr>
        <w:pStyle w:val="ListBullet"/>
        <w:spacing w:after="40"/>
      </w:pPr>
      <w:r>
        <w:t>Create a side-by-side original/processed output.</w:t>
      </w:r>
    </w:p>
    <w:p>
      <w:pPr>
        <w:pStyle w:val="ListBullet"/>
        <w:spacing w:after="40"/>
      </w:pPr>
      <w:r>
        <w:t>Optimize the pipeline to increase FPS.</w:t>
      </w:r>
    </w:p>
    <w:p>
      <w:pPr>
        <w:pStyle w:val="Heading1"/>
      </w:pPr>
      <w:r>
        <w:t>16.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B4C7E7"/>
          </w:tcPr>
          <w:p>
            <w:r/>
            <w:r>
              <w:rPr>
                <w:rFonts w:ascii="Arial" w:hAnsi="Arial"/>
                <w:b/>
                <w:sz w:val="19"/>
              </w:rPr>
              <w:t>Component</w:t>
            </w:r>
          </w:p>
        </w:tc>
        <w:tc>
          <w:tcPr>
            <w:tcW w:type="dxa" w:w="3360"/>
            <w:vAlign w:val="center"/>
            <w:shd w:fill="B4C7E7"/>
          </w:tcPr>
          <w:p>
            <w:r/>
            <w:r>
              <w:rPr>
                <w:rFonts w:ascii="Arial" w:hAnsi="Arial"/>
                <w:b/>
                <w:sz w:val="19"/>
              </w:rPr>
              <w:t>Weight</w:t>
            </w:r>
          </w:p>
        </w:tc>
        <w:tc>
          <w:tcPr>
            <w:tcW w:type="dxa" w:w="3360"/>
            <w:vAlign w:val="center"/>
            <w:shd w:fill="B4C7E7"/>
          </w:tcPr>
          <w:p>
            <w:r/>
            <w:r>
              <w:rPr>
                <w:rFonts w:ascii="Arial" w:hAnsi="Arial"/>
                <w:b/>
                <w:sz w:val="19"/>
              </w:rPr>
              <w:t>Criteria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Video handling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Correct frame-by-frame capture and display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Image processing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Correct and meaningful OpenCV processing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Detection/segmentation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Contours, motion, or object-region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Real-time 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FPS measurement and performance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Experiments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Comparison of multiple processing pipelines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Code organization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Clear, modular, reproducible project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Report &amp; presentation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Technical explanation, results, and discussion</w:t>
            </w:r>
          </w:p>
        </w:tc>
      </w:tr>
    </w:tbl>
    <w:p>
      <w:pPr>
        <w:pStyle w:val="Heading1"/>
      </w:pPr>
      <w:r>
        <w:t>17. Key Learning Outcome</w:t>
      </w:r>
    </w:p>
    <w:p>
      <w:pPr>
        <w:jc w:val="center"/>
      </w:pPr>
      <w:r>
        <w:rPr>
          <w:b/>
          <w:sz w:val="24"/>
        </w:rPr>
        <w:t>The goal is to move from processing ONE image to building a system that processes an ENTIRE VIDEO in real time.</w:t>
      </w:r>
    </w:p>
    <w:p>
      <w:pPr>
        <w:jc w:val="center"/>
      </w:pPr>
      <w:r>
        <w:rPr>
          <w:b/>
          <w:sz w:val="24"/>
        </w:rPr>
        <w:t>Video → Frame → Process → Analyze → Display → Measure → Next Frame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Computer Vision with Python &amp; OpenCV — Day 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